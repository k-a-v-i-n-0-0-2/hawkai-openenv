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Tamil Nadu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57.8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49.4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57.3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51.2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37.6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39.9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55.3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23.2</w:t>
            </w:r>
          </w:p>
        </w:tc>
        <w:tc>
          <w:tcPr>
            <w:tcW w:type="dxa" w:w="1728"/>
          </w:tcPr>
          <w:p>
            <w:r>
              <w:t>54.1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26.7</w:t>
            </w:r>
          </w:p>
        </w:tc>
        <w:tc>
          <w:tcPr>
            <w:tcW w:type="dxa" w:w="1728"/>
          </w:tcPr>
          <w:p>
            <w:r>
              <w:t>9.9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51.3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22.6</w:t>
            </w:r>
          </w:p>
        </w:tc>
        <w:tc>
          <w:tcPr>
            <w:tcW w:type="dxa" w:w="1728"/>
          </w:tcPr>
          <w:p>
            <w:r>
              <w:t>29.8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42.2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  <w:tc>
          <w:tcPr>
            <w:tcW w:type="dxa" w:w="1728"/>
          </w:tcPr>
          <w:p>
            <w:r>
              <w:t>52.7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33.1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20.5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37.7</w:t>
            </w:r>
          </w:p>
        </w:tc>
        <w:tc>
          <w:tcPr>
            <w:tcW w:type="dxa" w:w="1728"/>
          </w:tcPr>
          <w:p>
            <w:r>
              <w:t>9.1</w:t>
            </w:r>
          </w:p>
        </w:tc>
      </w:tr>
    </w:tbl>
    <w:p>
      <w:r>
        <w:br w:type="page"/>
      </w:r>
    </w:p>
    <w:p>
      <w:pPr>
        <w:pStyle w:val="Heading1"/>
      </w:pPr>
      <w:r>
        <w:t>Kerala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21.9</w:t>
            </w:r>
          </w:p>
        </w:tc>
        <w:tc>
          <w:tcPr>
            <w:tcW w:type="dxa" w:w="1728"/>
          </w:tcPr>
          <w:p>
            <w:r>
              <w:t>2.3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45.4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44.2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41.6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21.7</w:t>
            </w:r>
          </w:p>
        </w:tc>
        <w:tc>
          <w:tcPr>
            <w:tcW w:type="dxa" w:w="1728"/>
          </w:tcPr>
          <w:p>
            <w:r>
              <w:t>56.4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42.7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51.3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47.4</w:t>
            </w:r>
          </w:p>
        </w:tc>
        <w:tc>
          <w:tcPr>
            <w:tcW w:type="dxa" w:w="1728"/>
          </w:tcPr>
          <w:p>
            <w:r>
              <w:t>9.5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18.4</w:t>
            </w:r>
          </w:p>
        </w:tc>
        <w:tc>
          <w:tcPr>
            <w:tcW w:type="dxa" w:w="1728"/>
          </w:tcPr>
          <w:p>
            <w:r>
              <w:t>30.1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58.7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9.8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37.3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40.4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54.1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9.7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26.2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51.5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48.4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21.5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2.3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28.7</w:t>
            </w:r>
          </w:p>
        </w:tc>
        <w:tc>
          <w:tcPr>
            <w:tcW w:type="dxa" w:w="1728"/>
          </w:tcPr>
          <w:p>
            <w:r>
              <w:t>7.1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20.7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21.9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</w:tr>
    </w:tbl>
    <w:p>
      <w:r>
        <w:br w:type="page"/>
      </w:r>
    </w:p>
    <w:p>
      <w:pPr>
        <w:pStyle w:val="Heading1"/>
      </w:pPr>
      <w:r>
        <w:t>Karnataka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26.7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36.8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26.3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44.6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57.4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41.8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9.8</w:t>
            </w:r>
          </w:p>
        </w:tc>
        <w:tc>
          <w:tcPr>
            <w:tcW w:type="dxa" w:w="1728"/>
          </w:tcPr>
          <w:p>
            <w:r>
              <w:t>29.4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  <w:tc>
          <w:tcPr>
            <w:tcW w:type="dxa" w:w="1728"/>
          </w:tcPr>
          <w:p>
            <w:r>
              <w:t>35.2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48.9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50.6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51.5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46.9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51.2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21.7</w:t>
            </w:r>
          </w:p>
        </w:tc>
        <w:tc>
          <w:tcPr>
            <w:tcW w:type="dxa" w:w="1728"/>
          </w:tcPr>
          <w:p>
            <w:r>
              <w:t>33.9</w:t>
            </w:r>
          </w:p>
        </w:tc>
        <w:tc>
          <w:tcPr>
            <w:tcW w:type="dxa" w:w="1728"/>
          </w:tcPr>
          <w:p>
            <w:r>
              <w:t>2.9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21.1</w:t>
            </w:r>
          </w:p>
        </w:tc>
        <w:tc>
          <w:tcPr>
            <w:tcW w:type="dxa" w:w="1728"/>
          </w:tcPr>
          <w:p>
            <w:r>
              <w:t>27.4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40.7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48.1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41.6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42.3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32.8</w:t>
            </w:r>
          </w:p>
        </w:tc>
        <w:tc>
          <w:tcPr>
            <w:tcW w:type="dxa" w:w="1728"/>
          </w:tcPr>
          <w:p>
            <w:r>
              <w:t>7.4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45.4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50.5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49.2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</w:tbl>
    <w:p>
      <w:r>
        <w:br w:type="page"/>
      </w:r>
    </w:p>
    <w:p>
      <w:pPr>
        <w:pStyle w:val="Heading1"/>
      </w:pPr>
      <w:r>
        <w:t>Andhra Pradesh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43.9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59.7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21.4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5.2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46.2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40.7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49.2</w:t>
            </w:r>
          </w:p>
        </w:tc>
        <w:tc>
          <w:tcPr>
            <w:tcW w:type="dxa" w:w="1728"/>
          </w:tcPr>
          <w:p>
            <w:r>
              <w:t>7.9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34.3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5.1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24.9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  <w:tc>
          <w:tcPr>
            <w:tcW w:type="dxa" w:w="1728"/>
          </w:tcPr>
          <w:p>
            <w:r>
              <w:t>44.9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6.3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3.9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40.3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28.7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  <w:tc>
          <w:tcPr>
            <w:tcW w:type="dxa" w:w="1728"/>
          </w:tcPr>
          <w:p>
            <w:r>
              <w:t>40.3</w:t>
            </w:r>
          </w:p>
        </w:tc>
        <w:tc>
          <w:tcPr>
            <w:tcW w:type="dxa" w:w="1728"/>
          </w:tcPr>
          <w:p>
            <w:r>
              <w:t>2.7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31.3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  <w:tc>
          <w:tcPr>
            <w:tcW w:type="dxa" w:w="1728"/>
          </w:tcPr>
          <w:p>
            <w:r>
              <w:t>38.0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</w:tbl>
    <w:p>
      <w:r>
        <w:br w:type="page"/>
      </w:r>
    </w:p>
    <w:p>
      <w:pPr>
        <w:pStyle w:val="Heading1"/>
      </w:pPr>
      <w:r>
        <w:t>Telangana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20.3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56.4</w:t>
            </w:r>
          </w:p>
        </w:tc>
        <w:tc>
          <w:tcPr>
            <w:tcW w:type="dxa" w:w="1728"/>
          </w:tcPr>
          <w:p>
            <w:r>
              <w:t>8.5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28.7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37.9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49.8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42.9</w:t>
            </w:r>
          </w:p>
        </w:tc>
        <w:tc>
          <w:tcPr>
            <w:tcW w:type="dxa" w:w="1728"/>
          </w:tcPr>
          <w:p>
            <w:r>
              <w:t>5.8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45.9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31.2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24.4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54.7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20.7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52.7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49.4</w:t>
            </w:r>
          </w:p>
        </w:tc>
        <w:tc>
          <w:tcPr>
            <w:tcW w:type="dxa" w:w="1728"/>
          </w:tcPr>
          <w:p>
            <w:r>
              <w:t>7.4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46.2</w:t>
            </w:r>
          </w:p>
        </w:tc>
        <w:tc>
          <w:tcPr>
            <w:tcW w:type="dxa" w:w="1728"/>
          </w:tcPr>
          <w:p>
            <w:r>
              <w:t>16.3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37.8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9.8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30.1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54.3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24.7</w:t>
            </w:r>
          </w:p>
        </w:tc>
        <w:tc>
          <w:tcPr>
            <w:tcW w:type="dxa" w:w="1728"/>
          </w:tcPr>
          <w:p>
            <w:r>
              <w:t>25.1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9.6</w:t>
            </w:r>
          </w:p>
        </w:tc>
      </w:tr>
    </w:tbl>
    <w:p>
      <w:r>
        <w:br w:type="page"/>
      </w:r>
    </w:p>
    <w:p>
      <w:pPr>
        <w:pStyle w:val="Heading1"/>
      </w:pPr>
      <w:r>
        <w:t>Maharashtra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57.8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32.3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41.3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21.1</w:t>
            </w:r>
          </w:p>
        </w:tc>
        <w:tc>
          <w:tcPr>
            <w:tcW w:type="dxa" w:w="1728"/>
          </w:tcPr>
          <w:p>
            <w:r>
              <w:t>25.7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16.3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33.4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56.9</w:t>
            </w:r>
          </w:p>
        </w:tc>
        <w:tc>
          <w:tcPr>
            <w:tcW w:type="dxa" w:w="1728"/>
          </w:tcPr>
          <w:p>
            <w:r>
              <w:t>9.8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55.7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32.3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57.7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41.8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  <w:tc>
          <w:tcPr>
            <w:tcW w:type="dxa" w:w="1728"/>
          </w:tcPr>
          <w:p>
            <w:r>
              <w:t>32.1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43.6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33.8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59.1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42.1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  <w:tc>
          <w:tcPr>
            <w:tcW w:type="dxa" w:w="1728"/>
          </w:tcPr>
          <w:p>
            <w:r>
              <w:t>51.3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</w:tbl>
    <w:p>
      <w:r>
        <w:br w:type="page"/>
      </w:r>
    </w:p>
    <w:p>
      <w:pPr>
        <w:pStyle w:val="Heading1"/>
      </w:pPr>
      <w:r>
        <w:t>Gujarat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18.4</w:t>
            </w:r>
          </w:p>
        </w:tc>
        <w:tc>
          <w:tcPr>
            <w:tcW w:type="dxa" w:w="1728"/>
          </w:tcPr>
          <w:p>
            <w:r>
              <w:t>54.6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  <w:tc>
          <w:tcPr>
            <w:tcW w:type="dxa" w:w="1728"/>
          </w:tcPr>
          <w:p>
            <w:r>
              <w:t>31.8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44.8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59.1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22.6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34.1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44.4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8.3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58.2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48.0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2.3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53.5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3.3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25.4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59.9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</w:tbl>
    <w:p>
      <w:r>
        <w:br w:type="page"/>
      </w:r>
    </w:p>
    <w:p>
      <w:pPr>
        <w:pStyle w:val="Heading1"/>
      </w:pPr>
      <w:r>
        <w:t>Rajasthan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38.3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21.1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56.3</w:t>
            </w:r>
          </w:p>
        </w:tc>
        <w:tc>
          <w:tcPr>
            <w:tcW w:type="dxa" w:w="1728"/>
          </w:tcPr>
          <w:p>
            <w:r>
              <w:t>9.6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9.6</w:t>
            </w:r>
          </w:p>
        </w:tc>
        <w:tc>
          <w:tcPr>
            <w:tcW w:type="dxa" w:w="1728"/>
          </w:tcPr>
          <w:p>
            <w:r>
              <w:t>35.2</w:t>
            </w:r>
          </w:p>
        </w:tc>
        <w:tc>
          <w:tcPr>
            <w:tcW w:type="dxa" w:w="1728"/>
          </w:tcPr>
          <w:p>
            <w:r>
              <w:t>3.4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25.3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5.1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38.5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  <w:tc>
          <w:tcPr>
            <w:tcW w:type="dxa" w:w="1728"/>
          </w:tcPr>
          <w:p>
            <w:r>
              <w:t>5.1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50.1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55.3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5.2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21.5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50.7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26.9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34.4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25.3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34.2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30.5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30.3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33.4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</w:tbl>
    <w:p>
      <w:r>
        <w:br w:type="page"/>
      </w:r>
    </w:p>
    <w:p>
      <w:pPr>
        <w:pStyle w:val="Heading1"/>
      </w:pPr>
      <w:r>
        <w:t>Punjab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9.8</w:t>
            </w:r>
          </w:p>
        </w:tc>
        <w:tc>
          <w:tcPr>
            <w:tcW w:type="dxa" w:w="1728"/>
          </w:tcPr>
          <w:p>
            <w:r>
              <w:t>30.3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34.1</w:t>
            </w:r>
          </w:p>
        </w:tc>
        <w:tc>
          <w:tcPr>
            <w:tcW w:type="dxa" w:w="1728"/>
          </w:tcPr>
          <w:p>
            <w:r>
              <w:t>8.2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34.2</w:t>
            </w:r>
          </w:p>
        </w:tc>
        <w:tc>
          <w:tcPr>
            <w:tcW w:type="dxa" w:w="1728"/>
          </w:tcPr>
          <w:p>
            <w:r>
              <w:t>8.3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46.1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30.4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41.2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43.3</w:t>
            </w:r>
          </w:p>
        </w:tc>
        <w:tc>
          <w:tcPr>
            <w:tcW w:type="dxa" w:w="1728"/>
          </w:tcPr>
          <w:p>
            <w:r>
              <w:t>16.3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31.9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46.4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31.8</w:t>
            </w:r>
          </w:p>
        </w:tc>
        <w:tc>
          <w:tcPr>
            <w:tcW w:type="dxa" w:w="1728"/>
          </w:tcPr>
          <w:p>
            <w:r>
              <w:t>9.7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56.9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47.1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56.8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  <w:tc>
          <w:tcPr>
            <w:tcW w:type="dxa" w:w="1728"/>
          </w:tcPr>
          <w:p>
            <w:r>
              <w:t>51.2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40.4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25.5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11.7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55.8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46.8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57.9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48.1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53.7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</w:tbl>
    <w:p>
      <w:r>
        <w:br w:type="page"/>
      </w:r>
    </w:p>
    <w:p>
      <w:pPr>
        <w:pStyle w:val="Heading1"/>
      </w:pPr>
      <w:r>
        <w:t>Haryana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51.0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49.4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28.4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53.3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59.0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44.6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54.4</w:t>
            </w:r>
          </w:p>
        </w:tc>
        <w:tc>
          <w:tcPr>
            <w:tcW w:type="dxa" w:w="1728"/>
          </w:tcPr>
          <w:p>
            <w:r>
              <w:t>2.8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37.7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7.4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24.4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24.3</w:t>
            </w:r>
          </w:p>
        </w:tc>
        <w:tc>
          <w:tcPr>
            <w:tcW w:type="dxa" w:w="1728"/>
          </w:tcPr>
          <w:p>
            <w:r>
              <w:t>42.9</w:t>
            </w:r>
          </w:p>
        </w:tc>
        <w:tc>
          <w:tcPr>
            <w:tcW w:type="dxa" w:w="1728"/>
          </w:tcPr>
          <w:p>
            <w:r>
              <w:t>4.2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7.1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49.3</w:t>
            </w:r>
          </w:p>
        </w:tc>
        <w:tc>
          <w:tcPr>
            <w:tcW w:type="dxa" w:w="1728"/>
          </w:tcPr>
          <w:p>
            <w:r>
              <w:t>5.8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48.8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42.1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55.2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58.1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48.8</w:t>
            </w:r>
          </w:p>
        </w:tc>
        <w:tc>
          <w:tcPr>
            <w:tcW w:type="dxa" w:w="1728"/>
          </w:tcPr>
          <w:p>
            <w:r>
              <w:t>5.3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48.1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</w:tr>
    </w:tbl>
    <w:p>
      <w:r>
        <w:br w:type="page"/>
      </w:r>
    </w:p>
    <w:p>
      <w:pPr>
        <w:pStyle w:val="Heading1"/>
      </w:pPr>
      <w:r>
        <w:t>Uttar Pradesh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57.9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50.7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  <w:tc>
          <w:tcPr>
            <w:tcW w:type="dxa" w:w="1728"/>
          </w:tcPr>
          <w:p>
            <w:r>
              <w:t>38.6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29.2</w:t>
            </w:r>
          </w:p>
        </w:tc>
        <w:tc>
          <w:tcPr>
            <w:tcW w:type="dxa" w:w="1728"/>
          </w:tcPr>
          <w:p>
            <w:r>
              <w:t>5.2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52.4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49.6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52.1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5.6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2.8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31.9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36.7</w:t>
            </w:r>
          </w:p>
        </w:tc>
        <w:tc>
          <w:tcPr>
            <w:tcW w:type="dxa" w:w="1728"/>
          </w:tcPr>
          <w:p>
            <w:r>
              <w:t>2.1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45.3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35.7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25.5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51.8</w:t>
            </w:r>
          </w:p>
        </w:tc>
        <w:tc>
          <w:tcPr>
            <w:tcW w:type="dxa" w:w="1728"/>
          </w:tcPr>
          <w:p>
            <w:r>
              <w:t>5.2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58.4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20.5</w:t>
            </w:r>
          </w:p>
        </w:tc>
        <w:tc>
          <w:tcPr>
            <w:tcW w:type="dxa" w:w="1728"/>
          </w:tcPr>
          <w:p>
            <w:r>
              <w:t>56.2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9.4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</w:tbl>
    <w:p>
      <w:r>
        <w:br w:type="page"/>
      </w:r>
    </w:p>
    <w:p>
      <w:pPr>
        <w:pStyle w:val="Heading1"/>
      </w:pPr>
      <w:r>
        <w:t>Bihar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32.9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59.0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57.4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53.8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5.1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21.9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39.2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46.9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52.8</w:t>
            </w:r>
          </w:p>
        </w:tc>
        <w:tc>
          <w:tcPr>
            <w:tcW w:type="dxa" w:w="1728"/>
          </w:tcPr>
          <w:p>
            <w:r>
              <w:t>8.5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20.8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42.8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59.6</w:t>
            </w:r>
          </w:p>
        </w:tc>
        <w:tc>
          <w:tcPr>
            <w:tcW w:type="dxa" w:w="1728"/>
          </w:tcPr>
          <w:p>
            <w:r>
              <w:t>2.3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38.8</w:t>
            </w:r>
          </w:p>
        </w:tc>
        <w:tc>
          <w:tcPr>
            <w:tcW w:type="dxa" w:w="1728"/>
          </w:tcPr>
          <w:p>
            <w:r>
              <w:t>2.1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26.1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35.7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9.7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21.3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9.1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28.6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25.9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</w:tbl>
    <w:p>
      <w:r>
        <w:br w:type="page"/>
      </w:r>
    </w:p>
    <w:p>
      <w:pPr>
        <w:pStyle w:val="Heading1"/>
      </w:pPr>
      <w:r>
        <w:t>Jharkhand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24.3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24.7</w:t>
            </w:r>
          </w:p>
        </w:tc>
        <w:tc>
          <w:tcPr>
            <w:tcW w:type="dxa" w:w="1728"/>
          </w:tcPr>
          <w:p>
            <w:r>
              <w:t>41.3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57.9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23.3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18.2</w:t>
            </w:r>
          </w:p>
        </w:tc>
        <w:tc>
          <w:tcPr>
            <w:tcW w:type="dxa" w:w="1728"/>
          </w:tcPr>
          <w:p>
            <w:r>
              <w:t>23.2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3.9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2.6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49.5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29.3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29.6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6.3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38.4</w:t>
            </w:r>
          </w:p>
        </w:tc>
        <w:tc>
          <w:tcPr>
            <w:tcW w:type="dxa" w:w="1728"/>
          </w:tcPr>
          <w:p>
            <w:r>
              <w:t>6.2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38.7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21.7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44.4</w:t>
            </w:r>
          </w:p>
        </w:tc>
        <w:tc>
          <w:tcPr>
            <w:tcW w:type="dxa" w:w="1728"/>
          </w:tcPr>
          <w:p>
            <w:r>
              <w:t>17.9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20.9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30.7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32.8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37.1</w:t>
            </w:r>
          </w:p>
        </w:tc>
        <w:tc>
          <w:tcPr>
            <w:tcW w:type="dxa" w:w="1728"/>
          </w:tcPr>
          <w:p>
            <w:r>
              <w:t>8.3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58.2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  <w:tc>
          <w:tcPr>
            <w:tcW w:type="dxa" w:w="1728"/>
          </w:tcPr>
          <w:p>
            <w:r>
              <w:t>46.2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24.3</w:t>
            </w:r>
          </w:p>
        </w:tc>
        <w:tc>
          <w:tcPr>
            <w:tcW w:type="dxa" w:w="1728"/>
          </w:tcPr>
          <w:p>
            <w:r>
              <w:t>3.3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27.3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41.1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24.1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</w:tbl>
    <w:p>
      <w:r>
        <w:br w:type="page"/>
      </w:r>
    </w:p>
    <w:p>
      <w:pPr>
        <w:pStyle w:val="Heading1"/>
      </w:pPr>
      <w:r>
        <w:t>West Bengal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51.5</w:t>
            </w:r>
          </w:p>
        </w:tc>
        <w:tc>
          <w:tcPr>
            <w:tcW w:type="dxa" w:w="1728"/>
          </w:tcPr>
          <w:p>
            <w:r>
              <w:t>17.9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58.3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18.2</w:t>
            </w:r>
          </w:p>
        </w:tc>
        <w:tc>
          <w:tcPr>
            <w:tcW w:type="dxa" w:w="1728"/>
          </w:tcPr>
          <w:p>
            <w:r>
              <w:t>28.3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23.3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31.3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26.8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6.2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46.6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22.9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28.2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25.3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57.8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49.2</w:t>
            </w:r>
          </w:p>
        </w:tc>
        <w:tc>
          <w:tcPr>
            <w:tcW w:type="dxa" w:w="1728"/>
          </w:tcPr>
          <w:p>
            <w:r>
              <w:t>11.7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23.3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38.5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29.6</w:t>
            </w:r>
          </w:p>
        </w:tc>
        <w:tc>
          <w:tcPr>
            <w:tcW w:type="dxa" w:w="1728"/>
          </w:tcPr>
          <w:p>
            <w:r>
              <w:t>4.7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20.3</w:t>
            </w:r>
          </w:p>
        </w:tc>
        <w:tc>
          <w:tcPr>
            <w:tcW w:type="dxa" w:w="1728"/>
          </w:tcPr>
          <w:p>
            <w:r>
              <w:t>9.4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  <w:tc>
          <w:tcPr>
            <w:tcW w:type="dxa" w:w="1728"/>
          </w:tcPr>
          <w:p>
            <w:r>
              <w:t>34.4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51.4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24.1</w:t>
            </w:r>
          </w:p>
        </w:tc>
        <w:tc>
          <w:tcPr>
            <w:tcW w:type="dxa" w:w="1728"/>
          </w:tcPr>
          <w:p>
            <w:r>
              <w:t>25.2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11.7</w:t>
            </w:r>
          </w:p>
        </w:tc>
        <w:tc>
          <w:tcPr>
            <w:tcW w:type="dxa" w:w="1728"/>
          </w:tcPr>
          <w:p>
            <w:r>
              <w:t>55.6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27.1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</w:tbl>
    <w:p>
      <w:r>
        <w:br w:type="page"/>
      </w:r>
    </w:p>
    <w:p>
      <w:pPr>
        <w:pStyle w:val="Heading1"/>
      </w:pPr>
      <w:r>
        <w:t>Odisha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37.4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21.5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9.7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39.3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17.9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21.4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  <w:tc>
          <w:tcPr>
            <w:tcW w:type="dxa" w:w="1728"/>
          </w:tcPr>
          <w:p>
            <w:r>
              <w:t>3.4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30.6</w:t>
            </w:r>
          </w:p>
        </w:tc>
        <w:tc>
          <w:tcPr>
            <w:tcW w:type="dxa" w:w="1728"/>
          </w:tcPr>
          <w:p>
            <w:r>
              <w:t>11.7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  <w:tc>
          <w:tcPr>
            <w:tcW w:type="dxa" w:w="1728"/>
          </w:tcPr>
          <w:p>
            <w:r>
              <w:t>44.8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25.4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45.3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20.3</w:t>
            </w:r>
          </w:p>
        </w:tc>
        <w:tc>
          <w:tcPr>
            <w:tcW w:type="dxa" w:w="1728"/>
          </w:tcPr>
          <w:p>
            <w:r>
              <w:t>35.8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24.9</w:t>
            </w:r>
          </w:p>
        </w:tc>
        <w:tc>
          <w:tcPr>
            <w:tcW w:type="dxa" w:w="1728"/>
          </w:tcPr>
          <w:p>
            <w:r>
              <w:t>37.1</w:t>
            </w:r>
          </w:p>
        </w:tc>
        <w:tc>
          <w:tcPr>
            <w:tcW w:type="dxa" w:w="1728"/>
          </w:tcPr>
          <w:p>
            <w:r>
              <w:t>4.7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30.6</w:t>
            </w:r>
          </w:p>
        </w:tc>
        <w:tc>
          <w:tcPr>
            <w:tcW w:type="dxa" w:w="1728"/>
          </w:tcPr>
          <w:p>
            <w:r>
              <w:t>7.9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48.1</w:t>
            </w:r>
          </w:p>
        </w:tc>
        <w:tc>
          <w:tcPr>
            <w:tcW w:type="dxa" w:w="1728"/>
          </w:tcPr>
          <w:p>
            <w:r>
              <w:t>2.9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24.1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44.8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18.2</w:t>
            </w:r>
          </w:p>
        </w:tc>
      </w:tr>
    </w:tbl>
    <w:p>
      <w:r>
        <w:br w:type="page"/>
      </w:r>
    </w:p>
    <w:p>
      <w:pPr>
        <w:pStyle w:val="Heading1"/>
      </w:pPr>
      <w:r>
        <w:t>Chhattisgarh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30.5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53.3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9.3</w:t>
            </w:r>
          </w:p>
        </w:tc>
        <w:tc>
          <w:tcPr>
            <w:tcW w:type="dxa" w:w="1728"/>
          </w:tcPr>
          <w:p>
            <w:r>
              <w:t>43.1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35.8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7.9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32.6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21.6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30.2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25.1</w:t>
            </w:r>
          </w:p>
        </w:tc>
        <w:tc>
          <w:tcPr>
            <w:tcW w:type="dxa" w:w="1728"/>
          </w:tcPr>
          <w:p>
            <w:r>
              <w:t>7.9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  <w:tc>
          <w:tcPr>
            <w:tcW w:type="dxa" w:w="1728"/>
          </w:tcPr>
          <w:p>
            <w:r>
              <w:t>29.9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44.5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21.4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41.7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  <w:tc>
          <w:tcPr>
            <w:tcW w:type="dxa" w:w="1728"/>
          </w:tcPr>
          <w:p>
            <w:r>
              <w:t>38.1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41.2</w:t>
            </w:r>
          </w:p>
        </w:tc>
        <w:tc>
          <w:tcPr>
            <w:tcW w:type="dxa" w:w="1728"/>
          </w:tcPr>
          <w:p>
            <w:r>
              <w:t>4.1</w:t>
            </w:r>
          </w:p>
        </w:tc>
      </w:tr>
    </w:tbl>
    <w:p>
      <w:r>
        <w:br w:type="page"/>
      </w:r>
    </w:p>
    <w:p>
      <w:pPr>
        <w:pStyle w:val="Heading1"/>
      </w:pPr>
      <w:r>
        <w:t>Madhya Pradesh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51.9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28.2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4.6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45.2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  <w:tc>
          <w:tcPr>
            <w:tcW w:type="dxa" w:w="1728"/>
          </w:tcPr>
          <w:p>
            <w:r>
              <w:t>5.1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39.6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31.4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  <w:tc>
          <w:tcPr>
            <w:tcW w:type="dxa" w:w="1728"/>
          </w:tcPr>
          <w:p>
            <w:r>
              <w:t>2.6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23.2</w:t>
            </w:r>
          </w:p>
        </w:tc>
        <w:tc>
          <w:tcPr>
            <w:tcW w:type="dxa" w:w="1728"/>
          </w:tcPr>
          <w:p>
            <w:r>
              <w:t>22.4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49.1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59.7</w:t>
            </w:r>
          </w:p>
        </w:tc>
        <w:tc>
          <w:tcPr>
            <w:tcW w:type="dxa" w:w="1728"/>
          </w:tcPr>
          <w:p>
            <w:r>
              <w:t>2.3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21.6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24.7</w:t>
            </w:r>
          </w:p>
        </w:tc>
        <w:tc>
          <w:tcPr>
            <w:tcW w:type="dxa" w:w="1728"/>
          </w:tcPr>
          <w:p>
            <w:r>
              <w:t>45.7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25.4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20.5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16.3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30.3</w:t>
            </w:r>
          </w:p>
        </w:tc>
        <w:tc>
          <w:tcPr>
            <w:tcW w:type="dxa" w:w="1728"/>
          </w:tcPr>
          <w:p>
            <w:r>
              <w:t>4.7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29.3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59.9</w:t>
            </w:r>
          </w:p>
        </w:tc>
        <w:tc>
          <w:tcPr>
            <w:tcW w:type="dxa" w:w="1728"/>
          </w:tcPr>
          <w:p>
            <w:r>
              <w:t>7.4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18.4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37.7</w:t>
            </w:r>
          </w:p>
        </w:tc>
        <w:tc>
          <w:tcPr>
            <w:tcW w:type="dxa" w:w="1728"/>
          </w:tcPr>
          <w:p>
            <w:r>
              <w:t>18.2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3.9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57.7</w:t>
            </w:r>
          </w:p>
        </w:tc>
        <w:tc>
          <w:tcPr>
            <w:tcW w:type="dxa" w:w="1728"/>
          </w:tcPr>
          <w:p>
            <w:r>
              <w:t>5.1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</w:tbl>
    <w:p>
      <w:r>
        <w:br w:type="page"/>
      </w:r>
    </w:p>
    <w:p>
      <w:pPr>
        <w:pStyle w:val="Heading1"/>
      </w:pPr>
      <w:r>
        <w:t>Goa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  <w:tc>
          <w:tcPr>
            <w:tcW w:type="dxa" w:w="1728"/>
          </w:tcPr>
          <w:p>
            <w:r>
              <w:t>43.8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4.6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36.7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32.4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46.8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58.1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30.3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49.3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51.7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51.9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24.3</w:t>
            </w:r>
          </w:p>
        </w:tc>
        <w:tc>
          <w:tcPr>
            <w:tcW w:type="dxa" w:w="1728"/>
          </w:tcPr>
          <w:p>
            <w:r>
              <w:t>58.7</w:t>
            </w:r>
          </w:p>
        </w:tc>
        <w:tc>
          <w:tcPr>
            <w:tcW w:type="dxa" w:w="1728"/>
          </w:tcPr>
          <w:p>
            <w:r>
              <w:t>9.9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21.1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54.7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47.7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  <w:tc>
          <w:tcPr>
            <w:tcW w:type="dxa" w:w="1728"/>
          </w:tcPr>
          <w:p>
            <w:r>
              <w:t>52.4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43.3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40.7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44.6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29.3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48.2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55.1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</w:tr>
    </w:tbl>
    <w:p>
      <w:r>
        <w:br w:type="page"/>
      </w:r>
    </w:p>
    <w:p>
      <w:pPr>
        <w:pStyle w:val="Heading1"/>
      </w:pPr>
      <w:r>
        <w:t>Assam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5.6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56.9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22.3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40.8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28.6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22.9</w:t>
            </w:r>
          </w:p>
        </w:tc>
        <w:tc>
          <w:tcPr>
            <w:tcW w:type="dxa" w:w="1728"/>
          </w:tcPr>
          <w:p>
            <w:r>
              <w:t>49.9</w:t>
            </w:r>
          </w:p>
        </w:tc>
        <w:tc>
          <w:tcPr>
            <w:tcW w:type="dxa" w:w="1728"/>
          </w:tcPr>
          <w:p>
            <w:r>
              <w:t>2.8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24.7</w:t>
            </w:r>
          </w:p>
        </w:tc>
        <w:tc>
          <w:tcPr>
            <w:tcW w:type="dxa" w:w="1728"/>
          </w:tcPr>
          <w:p>
            <w:r>
              <w:t>44.8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30.9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38.1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  <w:tc>
          <w:tcPr>
            <w:tcW w:type="dxa" w:w="1728"/>
          </w:tcPr>
          <w:p>
            <w:r>
              <w:t>53.1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  <w:tc>
          <w:tcPr>
            <w:tcW w:type="dxa" w:w="1728"/>
          </w:tcPr>
          <w:p>
            <w:r>
              <w:t>52.2</w:t>
            </w:r>
          </w:p>
        </w:tc>
        <w:tc>
          <w:tcPr>
            <w:tcW w:type="dxa" w:w="1728"/>
          </w:tcPr>
          <w:p>
            <w:r>
              <w:t>9.9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  <w:tc>
          <w:tcPr>
            <w:tcW w:type="dxa" w:w="1728"/>
          </w:tcPr>
          <w:p>
            <w:r>
              <w:t>33.3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20.9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29.5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3.4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20.7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23.8</w:t>
            </w:r>
          </w:p>
        </w:tc>
        <w:tc>
          <w:tcPr>
            <w:tcW w:type="dxa" w:w="1728"/>
          </w:tcPr>
          <w:p>
            <w:r>
              <w:t>9.4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18.2</w:t>
            </w:r>
          </w:p>
        </w:tc>
        <w:tc>
          <w:tcPr>
            <w:tcW w:type="dxa" w:w="1728"/>
          </w:tcPr>
          <w:p>
            <w:r>
              <w:t>54.1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</w:tbl>
    <w:p>
      <w:r>
        <w:br w:type="page"/>
      </w:r>
    </w:p>
    <w:p>
      <w:pPr>
        <w:pStyle w:val="Heading1"/>
      </w:pPr>
      <w:r>
        <w:t>Arunachal Pradesh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58.8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30.1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55.0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29.6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34.9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37.1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9.8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32.3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43.9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  <w:tc>
          <w:tcPr>
            <w:tcW w:type="dxa" w:w="1728"/>
          </w:tcPr>
          <w:p>
            <w:r>
              <w:t>7.7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56.2</w:t>
            </w:r>
          </w:p>
        </w:tc>
        <w:tc>
          <w:tcPr>
            <w:tcW w:type="dxa" w:w="1728"/>
          </w:tcPr>
          <w:p>
            <w:r>
              <w:t>2.8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23.3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2.7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25.3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9.8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9.9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24.4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51.1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58.3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</w:tbl>
    <w:p>
      <w:r>
        <w:br w:type="page"/>
      </w:r>
    </w:p>
    <w:p>
      <w:pPr>
        <w:pStyle w:val="Heading1"/>
      </w:pPr>
      <w:r>
        <w:t>Manipur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24.7</w:t>
            </w:r>
          </w:p>
        </w:tc>
        <w:tc>
          <w:tcPr>
            <w:tcW w:type="dxa" w:w="1728"/>
          </w:tcPr>
          <w:p>
            <w:r>
              <w:t>37.9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30.6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20.7</w:t>
            </w:r>
          </w:p>
        </w:tc>
        <w:tc>
          <w:tcPr>
            <w:tcW w:type="dxa" w:w="1728"/>
          </w:tcPr>
          <w:p>
            <w:r>
              <w:t>29.8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9.8</w:t>
            </w:r>
          </w:p>
        </w:tc>
        <w:tc>
          <w:tcPr>
            <w:tcW w:type="dxa" w:w="1728"/>
          </w:tcPr>
          <w:p>
            <w:r>
              <w:t>53.3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24.7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34.3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30.3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40.4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38.3</w:t>
            </w:r>
          </w:p>
        </w:tc>
        <w:tc>
          <w:tcPr>
            <w:tcW w:type="dxa" w:w="1728"/>
          </w:tcPr>
          <w:p>
            <w:r>
              <w:t>9.1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42.1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21.6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21.3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23.7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54.6</w:t>
            </w:r>
          </w:p>
        </w:tc>
        <w:tc>
          <w:tcPr>
            <w:tcW w:type="dxa" w:w="1728"/>
          </w:tcPr>
          <w:p>
            <w:r>
              <w:t>9.7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32.8</w:t>
            </w:r>
          </w:p>
        </w:tc>
        <w:tc>
          <w:tcPr>
            <w:tcW w:type="dxa" w:w="1728"/>
          </w:tcPr>
          <w:p>
            <w:r>
              <w:t>2.7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48.1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26.2</w:t>
            </w:r>
          </w:p>
        </w:tc>
        <w:tc>
          <w:tcPr>
            <w:tcW w:type="dxa" w:w="1728"/>
          </w:tcPr>
          <w:p>
            <w:r>
              <w:t>7.3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9.5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59.4</w:t>
            </w:r>
          </w:p>
        </w:tc>
        <w:tc>
          <w:tcPr>
            <w:tcW w:type="dxa" w:w="1728"/>
          </w:tcPr>
          <w:p>
            <w:r>
              <w:t>8.2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21.1</w:t>
            </w:r>
          </w:p>
        </w:tc>
        <w:tc>
          <w:tcPr>
            <w:tcW w:type="dxa" w:w="1728"/>
          </w:tcPr>
          <w:p>
            <w:r>
              <w:t>27.3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</w:tbl>
    <w:p>
      <w:r>
        <w:br w:type="page"/>
      </w:r>
    </w:p>
    <w:p>
      <w:pPr>
        <w:pStyle w:val="Heading1"/>
      </w:pPr>
      <w:r>
        <w:t>Meghalaya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51.6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  <w:tc>
          <w:tcPr>
            <w:tcW w:type="dxa" w:w="1728"/>
          </w:tcPr>
          <w:p>
            <w:r>
              <w:t>7.9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24.9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51.2</w:t>
            </w:r>
          </w:p>
        </w:tc>
        <w:tc>
          <w:tcPr>
            <w:tcW w:type="dxa" w:w="1728"/>
          </w:tcPr>
          <w:p>
            <w:r>
              <w:t>4.7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46.6</w:t>
            </w:r>
          </w:p>
        </w:tc>
        <w:tc>
          <w:tcPr>
            <w:tcW w:type="dxa" w:w="1728"/>
          </w:tcPr>
          <w:p>
            <w:r>
              <w:t>4.6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29.4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41.1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28.8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22.9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23.8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55.9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55.7</w:t>
            </w:r>
          </w:p>
        </w:tc>
        <w:tc>
          <w:tcPr>
            <w:tcW w:type="dxa" w:w="1728"/>
          </w:tcPr>
          <w:p>
            <w:r>
              <w:t>4.7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37.1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36.5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22.6</w:t>
            </w:r>
          </w:p>
        </w:tc>
        <w:tc>
          <w:tcPr>
            <w:tcW w:type="dxa" w:w="1728"/>
          </w:tcPr>
          <w:p>
            <w:r>
              <w:t>38.9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26.2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37.0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  <w:tc>
          <w:tcPr>
            <w:tcW w:type="dxa" w:w="1728"/>
          </w:tcPr>
          <w:p>
            <w:r>
              <w:t>59.9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52.8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  <w:tc>
          <w:tcPr>
            <w:tcW w:type="dxa" w:w="1728"/>
          </w:tcPr>
          <w:p>
            <w:r>
              <w:t>29.3</w:t>
            </w:r>
          </w:p>
        </w:tc>
        <w:tc>
          <w:tcPr>
            <w:tcW w:type="dxa" w:w="1728"/>
          </w:tcPr>
          <w:p>
            <w:r>
              <w:t>2.1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25.7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56.7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55.6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</w:tbl>
    <w:p>
      <w:r>
        <w:br w:type="page"/>
      </w:r>
    </w:p>
    <w:p>
      <w:pPr>
        <w:pStyle w:val="Heading1"/>
      </w:pPr>
      <w:r>
        <w:t>Mizoram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  <w:tc>
          <w:tcPr>
            <w:tcW w:type="dxa" w:w="1728"/>
          </w:tcPr>
          <w:p>
            <w:r>
              <w:t>48.7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43.9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21.6</w:t>
            </w:r>
          </w:p>
        </w:tc>
        <w:tc>
          <w:tcPr>
            <w:tcW w:type="dxa" w:w="1728"/>
          </w:tcPr>
          <w:p>
            <w:r>
              <w:t>41.8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55.9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30.1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42.4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50.3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41.5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27.8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34.8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53.5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34.1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51.0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26.1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2.9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59.7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39.7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  <w:tc>
          <w:tcPr>
            <w:tcW w:type="dxa" w:w="1728"/>
          </w:tcPr>
          <w:p>
            <w:r>
              <w:t>52.4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50.9</w:t>
            </w:r>
          </w:p>
        </w:tc>
        <w:tc>
          <w:tcPr>
            <w:tcW w:type="dxa" w:w="1728"/>
          </w:tcPr>
          <w:p>
            <w:r>
              <w:t>11.7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23.3</w:t>
            </w:r>
          </w:p>
        </w:tc>
        <w:tc>
          <w:tcPr>
            <w:tcW w:type="dxa" w:w="1728"/>
          </w:tcPr>
          <w:p>
            <w:r>
              <w:t>56.0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  <w:tc>
          <w:tcPr>
            <w:tcW w:type="dxa" w:w="1728"/>
          </w:tcPr>
          <w:p>
            <w:r>
              <w:t>37.0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44.1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54.9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</w:tbl>
    <w:p>
      <w:r>
        <w:br w:type="page"/>
      </w:r>
    </w:p>
    <w:p>
      <w:pPr>
        <w:pStyle w:val="Heading1"/>
      </w:pPr>
      <w:r>
        <w:t>Nagaland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13.9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41.4</w:t>
            </w:r>
          </w:p>
        </w:tc>
        <w:tc>
          <w:tcPr>
            <w:tcW w:type="dxa" w:w="1728"/>
          </w:tcPr>
          <w:p>
            <w:r>
              <w:t>6.2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34.9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27.7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33.2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47.7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28.2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2.9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39.5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49.1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9.6</w:t>
            </w:r>
          </w:p>
        </w:tc>
        <w:tc>
          <w:tcPr>
            <w:tcW w:type="dxa" w:w="1728"/>
          </w:tcPr>
          <w:p>
            <w:r>
              <w:t>52.4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24.9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40.8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8.5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55.3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53.6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59.5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  <w:tc>
          <w:tcPr>
            <w:tcW w:type="dxa" w:w="1728"/>
          </w:tcPr>
          <w:p>
            <w:r>
              <w:t>23.1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38.5</w:t>
            </w:r>
          </w:p>
        </w:tc>
        <w:tc>
          <w:tcPr>
            <w:tcW w:type="dxa" w:w="1728"/>
          </w:tcPr>
          <w:p>
            <w:r>
              <w:t>7.9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33.3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23.3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39.2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23.2</w:t>
            </w:r>
          </w:p>
        </w:tc>
        <w:tc>
          <w:tcPr>
            <w:tcW w:type="dxa" w:w="1728"/>
          </w:tcPr>
          <w:p>
            <w:r>
              <w:t>43.4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26.8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</w:tbl>
    <w:p>
      <w:r>
        <w:br w:type="page"/>
      </w:r>
    </w:p>
    <w:p>
      <w:pPr>
        <w:pStyle w:val="Heading1"/>
      </w:pPr>
      <w:r>
        <w:t>Tripura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40.4</w:t>
            </w:r>
          </w:p>
        </w:tc>
        <w:tc>
          <w:tcPr>
            <w:tcW w:type="dxa" w:w="1728"/>
          </w:tcPr>
          <w:p>
            <w:r>
              <w:t>2.6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55.3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9.8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43.3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48.4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51.0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20.9</w:t>
            </w:r>
          </w:p>
        </w:tc>
        <w:tc>
          <w:tcPr>
            <w:tcW w:type="dxa" w:w="1728"/>
          </w:tcPr>
          <w:p>
            <w:r>
              <w:t>57.9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35.8</w:t>
            </w:r>
          </w:p>
        </w:tc>
        <w:tc>
          <w:tcPr>
            <w:tcW w:type="dxa" w:w="1728"/>
          </w:tcPr>
          <w:p>
            <w:r>
              <w:t>16.4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  <w:tc>
          <w:tcPr>
            <w:tcW w:type="dxa" w:w="1728"/>
          </w:tcPr>
          <w:p>
            <w:r>
              <w:t>3.3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45.4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56.3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26.9</w:t>
            </w:r>
          </w:p>
        </w:tc>
        <w:tc>
          <w:tcPr>
            <w:tcW w:type="dxa" w:w="1728"/>
          </w:tcPr>
          <w:p>
            <w:r>
              <w:t>17.2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34.5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57.1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56.6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52.2</w:t>
            </w:r>
          </w:p>
        </w:tc>
        <w:tc>
          <w:tcPr>
            <w:tcW w:type="dxa" w:w="1728"/>
          </w:tcPr>
          <w:p>
            <w:r>
              <w:t>2.1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23.1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50.7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23.1</w:t>
            </w:r>
          </w:p>
        </w:tc>
        <w:tc>
          <w:tcPr>
            <w:tcW w:type="dxa" w:w="1728"/>
          </w:tcPr>
          <w:p>
            <w:r>
              <w:t>36.5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44.5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</w:tbl>
    <w:p>
      <w:r>
        <w:br w:type="page"/>
      </w:r>
    </w:p>
    <w:p>
      <w:pPr>
        <w:pStyle w:val="Heading1"/>
      </w:pPr>
      <w:r>
        <w:t>Sikkim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54.9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29.4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54.1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58.9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52.0</w:t>
            </w:r>
          </w:p>
        </w:tc>
        <w:tc>
          <w:tcPr>
            <w:tcW w:type="dxa" w:w="1728"/>
          </w:tcPr>
          <w:p>
            <w:r>
              <w:t>7.8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44.3</w:t>
            </w:r>
          </w:p>
        </w:tc>
        <w:tc>
          <w:tcPr>
            <w:tcW w:type="dxa" w:w="1728"/>
          </w:tcPr>
          <w:p>
            <w:r>
              <w:t>8.2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35.9</w:t>
            </w:r>
          </w:p>
        </w:tc>
        <w:tc>
          <w:tcPr>
            <w:tcW w:type="dxa" w:w="1728"/>
          </w:tcPr>
          <w:p>
            <w:r>
              <w:t>19.2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56.5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40.3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56.4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56.7</w:t>
            </w:r>
          </w:p>
        </w:tc>
        <w:tc>
          <w:tcPr>
            <w:tcW w:type="dxa" w:w="1728"/>
          </w:tcPr>
          <w:p>
            <w:r>
              <w:t>2.7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32.9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20.5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  <w:tc>
          <w:tcPr>
            <w:tcW w:type="dxa" w:w="1728"/>
          </w:tcPr>
          <w:p>
            <w:r>
              <w:t>26.4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  <w:tc>
          <w:tcPr>
            <w:tcW w:type="dxa" w:w="1728"/>
          </w:tcPr>
          <w:p>
            <w:r>
              <w:t>31.8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23.1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47.1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9.8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20.8</w:t>
            </w:r>
          </w:p>
        </w:tc>
        <w:tc>
          <w:tcPr>
            <w:tcW w:type="dxa" w:w="1728"/>
          </w:tcPr>
          <w:p>
            <w:r>
              <w:t>38.3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</w:tbl>
    <w:p>
      <w:r>
        <w:br w:type="page"/>
      </w:r>
    </w:p>
    <w:p>
      <w:pPr>
        <w:pStyle w:val="Heading1"/>
      </w:pPr>
      <w:r>
        <w:t>Uttarakhand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49.7</w:t>
            </w:r>
          </w:p>
        </w:tc>
        <w:tc>
          <w:tcPr>
            <w:tcW w:type="dxa" w:w="1728"/>
          </w:tcPr>
          <w:p>
            <w:r>
              <w:t>9.1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43.2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53.0</w:t>
            </w:r>
          </w:p>
        </w:tc>
        <w:tc>
          <w:tcPr>
            <w:tcW w:type="dxa" w:w="1728"/>
          </w:tcPr>
          <w:p>
            <w:r>
              <w:t>15.8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25.1</w:t>
            </w:r>
          </w:p>
        </w:tc>
        <w:tc>
          <w:tcPr>
            <w:tcW w:type="dxa" w:w="1728"/>
          </w:tcPr>
          <w:p>
            <w:r>
              <w:t>2.9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28.8</w:t>
            </w:r>
          </w:p>
        </w:tc>
        <w:tc>
          <w:tcPr>
            <w:tcW w:type="dxa" w:w="1728"/>
          </w:tcPr>
          <w:p>
            <w:r>
              <w:t>8.5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25.2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59.3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38.5</w:t>
            </w:r>
          </w:p>
        </w:tc>
        <w:tc>
          <w:tcPr>
            <w:tcW w:type="dxa" w:w="1728"/>
          </w:tcPr>
          <w:p>
            <w:r>
              <w:t>3.3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8.3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50.4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10.9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55.9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42.1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23.5</w:t>
            </w:r>
          </w:p>
        </w:tc>
        <w:tc>
          <w:tcPr>
            <w:tcW w:type="dxa" w:w="1728"/>
          </w:tcPr>
          <w:p>
            <w:r>
              <w:t>40.5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9.3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  <w:tc>
          <w:tcPr>
            <w:tcW w:type="dxa" w:w="1728"/>
          </w:tcPr>
          <w:p>
            <w:r>
              <w:t>55.5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41.9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49.1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59.0</w:t>
            </w:r>
          </w:p>
        </w:tc>
        <w:tc>
          <w:tcPr>
            <w:tcW w:type="dxa" w:w="1728"/>
          </w:tcPr>
          <w:p>
            <w:r>
              <w:t>16.6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42.7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</w:tr>
    </w:tbl>
    <w:p>
      <w:r>
        <w:br w:type="page"/>
      </w:r>
    </w:p>
    <w:p>
      <w:pPr>
        <w:pStyle w:val="Heading1"/>
      </w:pPr>
      <w:r>
        <w:t>Himachal Pradesh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Calories</w:t>
            </w:r>
          </w:p>
        </w:tc>
        <w:tc>
          <w:tcPr>
            <w:tcW w:type="dxa" w:w="1728"/>
          </w:tcPr>
          <w:p>
            <w:r>
              <w:t>Protein(g)</w:t>
            </w:r>
          </w:p>
        </w:tc>
        <w:tc>
          <w:tcPr>
            <w:tcW w:type="dxa" w:w="1728"/>
          </w:tcPr>
          <w:p>
            <w:r>
              <w:t>Carbs(g)</w:t>
            </w:r>
          </w:p>
        </w:tc>
        <w:tc>
          <w:tcPr>
            <w:tcW w:type="dxa" w:w="1728"/>
          </w:tcPr>
          <w:p>
            <w:r>
              <w:t>Fat(g)</w:t>
            </w:r>
          </w:p>
        </w:tc>
      </w:tr>
      <w:tr>
        <w:tc>
          <w:tcPr>
            <w:tcW w:type="dxa" w:w="1728"/>
          </w:tcPr>
          <w:p>
            <w:r>
              <w:t>Idli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57.7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Dosa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30.6</w:t>
            </w:r>
          </w:p>
        </w:tc>
        <w:tc>
          <w:tcPr>
            <w:tcW w:type="dxa" w:w="1728"/>
          </w:tcPr>
          <w:p>
            <w:r>
              <w:t>4.6</w:t>
            </w:r>
          </w:p>
        </w:tc>
      </w:tr>
      <w:tr>
        <w:tc>
          <w:tcPr>
            <w:tcW w:type="dxa" w:w="1728"/>
          </w:tcPr>
          <w:p>
            <w:r>
              <w:t>Sambar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50.2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</w:tr>
      <w:tr>
        <w:tc>
          <w:tcPr>
            <w:tcW w:type="dxa" w:w="1728"/>
          </w:tcPr>
          <w:p>
            <w:r>
              <w:t>Rasam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</w:tr>
      <w:tr>
        <w:tc>
          <w:tcPr>
            <w:tcW w:type="dxa" w:w="1728"/>
          </w:tcPr>
          <w:p>
            <w:r>
              <w:t>Pongal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27.1</w:t>
            </w:r>
          </w:p>
        </w:tc>
        <w:tc>
          <w:tcPr>
            <w:tcW w:type="dxa" w:w="1728"/>
          </w:tcPr>
          <w:p>
            <w:r>
              <w:t>9.2</w:t>
            </w:r>
          </w:p>
        </w:tc>
      </w:tr>
      <w:tr>
        <w:tc>
          <w:tcPr>
            <w:tcW w:type="dxa" w:w="1728"/>
          </w:tcPr>
          <w:p>
            <w:r>
              <w:t>Upma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29.5</w:t>
            </w:r>
          </w:p>
        </w:tc>
        <w:tc>
          <w:tcPr>
            <w:tcW w:type="dxa" w:w="1728"/>
          </w:tcPr>
          <w:p>
            <w:r>
              <w:t>9.4</w:t>
            </w:r>
          </w:p>
        </w:tc>
      </w:tr>
      <w:tr>
        <w:tc>
          <w:tcPr>
            <w:tcW w:type="dxa" w:w="1728"/>
          </w:tcPr>
          <w:p>
            <w:r>
              <w:t>Biryani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11.9</w:t>
            </w:r>
          </w:p>
        </w:tc>
        <w:tc>
          <w:tcPr>
            <w:tcW w:type="dxa" w:w="1728"/>
          </w:tcPr>
          <w:p>
            <w:r>
              <w:t>26.6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</w:tr>
      <w:tr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  <w:tc>
          <w:tcPr>
            <w:tcW w:type="dxa" w:w="1728"/>
          </w:tcPr>
          <w:p>
            <w:r>
              <w:t>15.3</w:t>
            </w:r>
          </w:p>
        </w:tc>
        <w:tc>
          <w:tcPr>
            <w:tcW w:type="dxa" w:w="1728"/>
          </w:tcPr>
          <w:p>
            <w:r>
              <w:t>5.3</w:t>
            </w:r>
          </w:p>
        </w:tc>
      </w:tr>
      <w:tr>
        <w:tc>
          <w:tcPr>
            <w:tcW w:type="dxa" w:w="1728"/>
          </w:tcPr>
          <w:p>
            <w:r>
              <w:t>Rajma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26.6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Chole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42.3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</w:tr>
      <w:tr>
        <w:tc>
          <w:tcPr>
            <w:tcW w:type="dxa" w:w="1728"/>
          </w:tcPr>
          <w:p>
            <w:r>
              <w:t>Paneer Curry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</w:tr>
      <w:tr>
        <w:tc>
          <w:tcPr>
            <w:tcW w:type="dxa" w:w="1728"/>
          </w:tcPr>
          <w:p>
            <w:r>
              <w:t>Chicken Curry</w:t>
            </w:r>
          </w:p>
        </w:tc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58.7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Fish Curry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  <w:tc>
          <w:tcPr>
            <w:tcW w:type="dxa" w:w="1728"/>
          </w:tcPr>
          <w:p>
            <w:r>
              <w:t>58.3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Roti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20.3</w:t>
            </w:r>
          </w:p>
        </w:tc>
        <w:tc>
          <w:tcPr>
            <w:tcW w:type="dxa" w:w="1728"/>
          </w:tcPr>
          <w:p>
            <w:r>
              <w:t>8.4</w:t>
            </w:r>
          </w:p>
        </w:tc>
      </w:tr>
      <w:tr>
        <w:tc>
          <w:tcPr>
            <w:tcW w:type="dxa" w:w="1728"/>
          </w:tcPr>
          <w:p>
            <w:r>
              <w:t>Paratha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20.8</w:t>
            </w:r>
          </w:p>
        </w:tc>
        <w:tc>
          <w:tcPr>
            <w:tcW w:type="dxa" w:w="1728"/>
          </w:tcPr>
          <w:p>
            <w:r>
              <w:t>35.7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Pulao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45.3</w:t>
            </w:r>
          </w:p>
        </w:tc>
        <w:tc>
          <w:tcPr>
            <w:tcW w:type="dxa" w:w="1728"/>
          </w:tcPr>
          <w:p>
            <w:r>
              <w:t>7.1</w:t>
            </w:r>
          </w:p>
        </w:tc>
      </w:tr>
      <w:tr>
        <w:tc>
          <w:tcPr>
            <w:tcW w:type="dxa" w:w="1728"/>
          </w:tcPr>
          <w:p>
            <w:r>
              <w:t>Kheer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51.4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</w:tr>
      <w:tr>
        <w:tc>
          <w:tcPr>
            <w:tcW w:type="dxa" w:w="1728"/>
          </w:tcPr>
          <w:p>
            <w:r>
              <w:t>Halwa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23.9</w:t>
            </w:r>
          </w:p>
        </w:tc>
        <w:tc>
          <w:tcPr>
            <w:tcW w:type="dxa" w:w="1728"/>
          </w:tcPr>
          <w:p>
            <w:r>
              <w:t>31.4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Pakora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2.3</w:t>
            </w:r>
          </w:p>
        </w:tc>
      </w:tr>
      <w:tr>
        <w:tc>
          <w:tcPr>
            <w:tcW w:type="dxa" w:w="1728"/>
          </w:tcPr>
          <w:p>
            <w:r>
              <w:t>Poha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</w:tr>
      <w:tr>
        <w:tc>
          <w:tcPr>
            <w:tcW w:type="dxa" w:w="1728"/>
          </w:tcPr>
          <w:p>
            <w:r>
              <w:t>Pav Bhaji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Vada Pav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</w:tr>
      <w:tr>
        <w:tc>
          <w:tcPr>
            <w:tcW w:type="dxa" w:w="1728"/>
          </w:tcPr>
          <w:p>
            <w:r>
              <w:t>Dhokla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29.6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  <w:tr>
        <w:tc>
          <w:tcPr>
            <w:tcW w:type="dxa" w:w="1728"/>
          </w:tcPr>
          <w:p>
            <w:r>
              <w:t>Thepla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34.2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Dal Baati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Gatte ki Sabzi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30.9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c>
          <w:tcPr>
            <w:tcW w:type="dxa" w:w="1728"/>
          </w:tcPr>
          <w:p>
            <w:r>
              <w:t>Sarson ka Saag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45.3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Makki di Roti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  <w:tc>
          <w:tcPr>
            <w:tcW w:type="dxa" w:w="1728"/>
          </w:tcPr>
          <w:p>
            <w:r>
              <w:t>55.6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Lassi</w:t>
            </w:r>
          </w:p>
        </w:tc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53.4</w:t>
            </w:r>
          </w:p>
        </w:tc>
        <w:tc>
          <w:tcPr>
            <w:tcW w:type="dxa" w:w="1728"/>
          </w:tcPr>
          <w:p>
            <w:r>
              <w:t>17.4</w:t>
            </w:r>
          </w:p>
        </w:tc>
      </w:tr>
      <w:tr>
        <w:tc>
          <w:tcPr>
            <w:tcW w:type="dxa" w:w="1728"/>
          </w:tcPr>
          <w:p>
            <w:r>
              <w:t>Mishti Doi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  <w:tc>
          <w:tcPr>
            <w:tcW w:type="dxa" w:w="1728"/>
          </w:tcPr>
          <w:p>
            <w:r>
              <w:t>3.4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